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Расписание — Группа 01-09/26, неделя 20.07–25.07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b/>
                <w:sz w:val="18"/>
              </w:rPr>
              <w:t>Пара</w:t>
            </w:r>
          </w:p>
        </w:tc>
        <w:tc>
          <w:tcPr>
            <w:tcW w:type="dxa" w:w="1234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Понедельник</w:t>
              <w:br/>
              <w:t>20.7</w:t>
            </w:r>
          </w:p>
        </w:tc>
        <w:tc>
          <w:tcPr>
            <w:tcW w:type="dxa" w:w="1234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Вторник</w:t>
              <w:br/>
              <w:t>21.7</w:t>
            </w:r>
          </w:p>
        </w:tc>
        <w:tc>
          <w:tcPr>
            <w:tcW w:type="dxa" w:w="1234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Среда</w:t>
              <w:br/>
              <w:t>22.7</w:t>
            </w:r>
          </w:p>
        </w:tc>
        <w:tc>
          <w:tcPr>
            <w:tcW w:type="dxa" w:w="1234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Четверг</w:t>
              <w:br/>
              <w:t>23.7</w:t>
            </w:r>
          </w:p>
        </w:tc>
        <w:tc>
          <w:tcPr>
            <w:tcW w:type="dxa" w:w="1234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Пятница</w:t>
              <w:br/>
              <w:t>24.7</w:t>
            </w:r>
          </w:p>
        </w:tc>
        <w:tc>
          <w:tcPr>
            <w:tcW w:type="dxa" w:w="1234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Суббота</w:t>
              <w:br/>
              <w:t>25.7</w:t>
            </w:r>
          </w:p>
        </w:tc>
      </w:tr>
      <w:tr>
        <w:tc>
          <w:tcPr>
            <w:tcW w:type="dxa" w:w="8638"/>
            <w:gridSpan w:val="7"/>
          </w:tcPr>
          <w:p>
            <w:pPr>
              <w:spacing w:before="40" w:after="40"/>
              <w:jc w:val="center"/>
            </w:pPr>
            <w:r>
              <w:rPr>
                <w:b/>
                <w:color w:val="1A5FB4"/>
                <w:sz w:val="18"/>
              </w:rPr>
              <w:t>1 смена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1 пара</w:t>
              <w:br/>
              <w:t>8:30–9:55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Математика</w:t>
              <w:br/>
              <w:t>Кудинов И.В.</w:t>
              <w:br/>
              <w:t>204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2 пара</w:t>
              <w:br/>
              <w:t>10:00–11:25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Русский язык</w:t>
              <w:br/>
              <w:t>Созоник С.В.</w:t>
              <w:br/>
              <w:t>209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3 пара</w:t>
              <w:br/>
              <w:t>12:00–13:25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8638"/>
            <w:gridSpan w:val="7"/>
          </w:tcPr>
          <w:p>
            <w:pPr>
              <w:spacing w:before="40" w:after="40"/>
              <w:jc w:val="center"/>
            </w:pPr>
            <w:r>
              <w:rPr>
                <w:b/>
                <w:color w:val="1A5FB4"/>
                <w:sz w:val="18"/>
              </w:rPr>
              <w:t>2 смена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4 пара</w:t>
              <w:br/>
              <w:t>13:30–14:55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5 пара</w:t>
              <w:br/>
              <w:t>15:00–16:25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6 пара</w:t>
              <w:br/>
              <w:t>16:55–18:20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8638"/>
            <w:gridSpan w:val="7"/>
          </w:tcPr>
          <w:p>
            <w:pPr>
              <w:spacing w:before="40" w:after="40"/>
              <w:jc w:val="center"/>
            </w:pPr>
            <w:r>
              <w:rPr>
                <w:b/>
                <w:color w:val="1A5FB4"/>
                <w:sz w:val="18"/>
              </w:rPr>
              <w:t>3 смена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7 пара</w:t>
              <w:br/>
              <w:t>18:25–19:50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  <w:t>8 пара</w:t>
              <w:br/>
              <w:t>19:55–21:20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